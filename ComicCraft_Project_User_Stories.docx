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ComicCraft - Data Flow Diagram &amp; User Stories</w:t>
      </w:r>
    </w:p>
    <w:p>
      <w:r>
        <w:t>Team ID: SWTID-2026-4385</w:t>
      </w:r>
    </w:p>
    <w:p>
      <w:r>
        <w:t>Project Name: ComicCraft - AI Comic Story Creator using Gemini Models</w:t>
      </w:r>
    </w:p>
    <w:p>
      <w:r>
        <w:t>Team Leader: Sugirtha P</w:t>
      </w:r>
    </w:p>
    <w:p>
      <w:r>
        <w:t>Team Members: Taniya Sebasti G, Sujitha M, Suruthika</w:t>
      </w:r>
    </w:p>
    <w:p>
      <w:pPr>
        <w:pStyle w:val="Heading1"/>
      </w:pPr>
      <w:r>
        <w:t>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Epic</w:t>
            </w:r>
          </w:p>
        </w:tc>
        <w:tc>
          <w:tcPr>
            <w:tcW w:type="dxa" w:w="1440"/>
          </w:tcPr>
          <w:p>
            <w:r>
              <w:t>User Story No</w:t>
            </w:r>
          </w:p>
        </w:tc>
        <w:tc>
          <w:tcPr>
            <w:tcW w:type="dxa" w:w="1440"/>
          </w:tcPr>
          <w:p>
            <w:r>
              <w:t>User Story / Task</w:t>
            </w:r>
          </w:p>
        </w:tc>
        <w:tc>
          <w:tcPr>
            <w:tcW w:type="dxa" w:w="1440"/>
          </w:tcPr>
          <w:p>
            <w:r>
              <w:t>Acceptance Criteria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Release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USN-1</w:t>
            </w:r>
          </w:p>
        </w:tc>
        <w:tc>
          <w:tcPr>
            <w:tcW w:type="dxa" w:w="1440"/>
          </w:tcPr>
          <w:p>
            <w:r>
              <w:t>As a user, I can enter a story prompt.</w:t>
            </w:r>
          </w:p>
        </w:tc>
        <w:tc>
          <w:tcPr>
            <w:tcW w:type="dxa" w:w="1440"/>
          </w:tcPr>
          <w:p>
            <w:r>
              <w:t>Prompt is accepted and validated.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Sprint-1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USN-2</w:t>
            </w:r>
          </w:p>
        </w:tc>
        <w:tc>
          <w:tcPr>
            <w:tcW w:type="dxa" w:w="1440"/>
          </w:tcPr>
          <w:p>
            <w:r>
              <w:t>As a user, I can enter character details.</w:t>
            </w:r>
          </w:p>
        </w:tc>
        <w:tc>
          <w:tcPr>
            <w:tcW w:type="dxa" w:w="1440"/>
          </w:tcPr>
          <w:p>
            <w:r>
              <w:t>Character details are used in the comic.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Sprint-1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USN-3</w:t>
            </w:r>
          </w:p>
        </w:tc>
        <w:tc>
          <w:tcPr>
            <w:tcW w:type="dxa" w:w="1440"/>
          </w:tcPr>
          <w:p>
            <w:r>
              <w:t>As a user, I can select setting, tone and art style.</w:t>
            </w:r>
          </w:p>
        </w:tc>
        <w:tc>
          <w:tcPr>
            <w:tcW w:type="dxa" w:w="1440"/>
          </w:tcPr>
          <w:p>
            <w:r>
              <w:t>Selections affect generated output.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Sprint-1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USN-4</w:t>
            </w:r>
          </w:p>
        </w:tc>
        <w:tc>
          <w:tcPr>
            <w:tcW w:type="dxa" w:w="1440"/>
          </w:tcPr>
          <w:p>
            <w:r>
              <w:t>As a user, I can generate a comic outline.</w:t>
            </w:r>
          </w:p>
        </w:tc>
        <w:tc>
          <w:tcPr>
            <w:tcW w:type="dxa" w:w="1440"/>
          </w:tcPr>
          <w:p>
            <w:r>
              <w:t>5-panel outline is generated.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Sprint-1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USN-5</w:t>
            </w:r>
          </w:p>
        </w:tc>
        <w:tc>
          <w:tcPr>
            <w:tcW w:type="dxa" w:w="1440"/>
          </w:tcPr>
          <w:p>
            <w:r>
              <w:t>As a user, I can generate narration and dialogues.</w:t>
            </w:r>
          </w:p>
        </w:tc>
        <w:tc>
          <w:tcPr>
            <w:tcW w:type="dxa" w:w="1440"/>
          </w:tcPr>
          <w:p>
            <w:r>
              <w:t>Story is generated successfully.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Sprint-2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USN-6</w:t>
            </w:r>
          </w:p>
        </w:tc>
        <w:tc>
          <w:tcPr>
            <w:tcW w:type="dxa" w:w="1440"/>
          </w:tcPr>
          <w:p>
            <w:r>
              <w:t>As a user, I can generate comic illustrations.</w:t>
            </w:r>
          </w:p>
        </w:tc>
        <w:tc>
          <w:tcPr>
            <w:tcW w:type="dxa" w:w="1440"/>
          </w:tcPr>
          <w:p>
            <w:r>
              <w:t>Images are generated for each panel.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Sprint-2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USN-7</w:t>
            </w:r>
          </w:p>
        </w:tc>
        <w:tc>
          <w:tcPr>
            <w:tcW w:type="dxa" w:w="1440"/>
          </w:tcPr>
          <w:p>
            <w:r>
              <w:t>As a user, I can preview the comic.</w:t>
            </w:r>
          </w:p>
        </w:tc>
        <w:tc>
          <w:tcPr>
            <w:tcW w:type="dxa" w:w="1440"/>
          </w:tcPr>
          <w:p>
            <w:r>
              <w:t>Preview page shows all panels.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Sprint-2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USN-8</w:t>
            </w:r>
          </w:p>
        </w:tc>
        <w:tc>
          <w:tcPr>
            <w:tcW w:type="dxa" w:w="1440"/>
          </w:tcPr>
          <w:p>
            <w:r>
              <w:t>As a user, I can download the comic as PDF.</w:t>
            </w:r>
          </w:p>
        </w:tc>
        <w:tc>
          <w:tcPr>
            <w:tcW w:type="dxa" w:w="1440"/>
          </w:tcPr>
          <w:p>
            <w:r>
              <w:t>PDF is created and downloaded.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Sprint-3</w:t>
            </w:r>
          </w:p>
        </w:tc>
      </w:tr>
      <w:tr>
        <w:tc>
          <w:tcPr>
            <w:tcW w:type="dxa" w:w="1440"/>
          </w:tcPr>
          <w:p>
            <w:r>
              <w:t>Developer</w:t>
            </w:r>
          </w:p>
        </w:tc>
        <w:tc>
          <w:tcPr>
            <w:tcW w:type="dxa" w:w="1440"/>
          </w:tcPr>
          <w:p>
            <w:r>
              <w:t>USN-9</w:t>
            </w:r>
          </w:p>
        </w:tc>
        <w:tc>
          <w:tcPr>
            <w:tcW w:type="dxa" w:w="1440"/>
          </w:tcPr>
          <w:p>
            <w:r>
              <w:t>As a developer, I can test image generation.</w:t>
            </w:r>
          </w:p>
        </w:tc>
        <w:tc>
          <w:tcPr>
            <w:tcW w:type="dxa" w:w="1440"/>
          </w:tcPr>
          <w:p>
            <w:r>
              <w:t>Test route returns image output.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Sprint-2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USN-10</w:t>
            </w:r>
          </w:p>
        </w:tc>
        <w:tc>
          <w:tcPr>
            <w:tcW w:type="dxa" w:w="1440"/>
          </w:tcPr>
          <w:p>
            <w:r>
              <w:t>As a system, I validate user input.</w:t>
            </w:r>
          </w:p>
        </w:tc>
        <w:tc>
          <w:tcPr>
            <w:tcW w:type="dxa" w:w="1440"/>
          </w:tcPr>
          <w:p>
            <w:r>
              <w:t>Invalid data is rejected.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Sprint-1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USN-11</w:t>
            </w:r>
          </w:p>
        </w:tc>
        <w:tc>
          <w:tcPr>
            <w:tcW w:type="dxa" w:w="1440"/>
          </w:tcPr>
          <w:p>
            <w:r>
              <w:t>As a system, I handle AI failures.</w:t>
            </w:r>
          </w:p>
        </w:tc>
        <w:tc>
          <w:tcPr>
            <w:tcW w:type="dxa" w:w="1440"/>
          </w:tcPr>
          <w:p>
            <w:r>
              <w:t>Controlled error message is shown.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Sprint-2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USN-12</w:t>
            </w:r>
          </w:p>
        </w:tc>
        <w:tc>
          <w:tcPr>
            <w:tcW w:type="dxa" w:w="1440"/>
          </w:tcPr>
          <w:p>
            <w:r>
              <w:t>As a system, I store exports correctly.</w:t>
            </w:r>
          </w:p>
        </w:tc>
        <w:tc>
          <w:tcPr>
            <w:tcW w:type="dxa" w:w="1440"/>
          </w:tcPr>
          <w:p>
            <w:r>
              <w:t>PDF saved in exports folder.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Sprint-3</w:t>
            </w:r>
          </w:p>
        </w:tc>
      </w:tr>
    </w:tbl>
    <w:p>
      <w:pPr>
        <w:pStyle w:val="Heading1"/>
      </w:pPr>
      <w:r>
        <w:t>User Acceptance Statement</w:t>
      </w:r>
    </w:p>
    <w:p>
      <w:r>
        <w:t>ComicCraft is accepted when users can generate AI-powered comic stories, view comic previews, generate illustrations, and export comics as PDF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