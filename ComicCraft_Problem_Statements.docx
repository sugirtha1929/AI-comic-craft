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IDEATION PHASE</w:t>
      </w:r>
    </w:p>
    <w:p>
      <w:pPr>
        <w:jc w:val="center"/>
      </w:pPr>
      <w:r>
        <w:rPr>
          <w:b/>
          <w:sz w:val="30"/>
        </w:rPr>
        <w:t>Define the Problem Statements</w:t>
      </w:r>
    </w:p>
    <w:p>
      <w:pPr>
        <w:jc w:val="center"/>
      </w:pPr>
      <w:r>
        <w:rPr>
          <w:sz w:val="22"/>
        </w:rPr>
        <w:t>Date: 30 September 2026</w:t>
      </w:r>
    </w:p>
    <w:p>
      <w:r>
        <w:rPr>
          <w:b/>
          <w:sz w:val="26"/>
        </w:rPr>
        <w:t>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8352"/>
            <w:vAlign w:val="center"/>
          </w:tcPr>
          <w:p>
            <w:r>
              <w:t>SWTID-2026-4385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8352"/>
            <w:vAlign w:val="center"/>
          </w:tcPr>
          <w:p>
            <w:r>
              <w:t>4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8352"/>
            <w:vAlign w:val="center"/>
          </w:tcPr>
          <w:p>
            <w:r>
              <w:t>Sugirtha P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Team Members</w:t>
            </w:r>
          </w:p>
        </w:tc>
        <w:tc>
          <w:tcPr>
            <w:tcW w:type="dxa" w:w="8352"/>
            <w:vAlign w:val="center"/>
          </w:tcPr>
          <w:p>
            <w:r>
              <w:t>Taniya Sebasti G; Sujitha M; Suruthika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8352"/>
            <w:vAlign w:val="center"/>
          </w:tcPr>
          <w:p>
            <w:r>
              <w:t>ComicCraft - AI Comic Story Creator using Gemini Models</w:t>
            </w:r>
          </w:p>
        </w:tc>
      </w:tr>
    </w:tbl>
    <w:p>
      <w:r>
        <w:rPr>
          <w:b/>
        </w:rPr>
        <w:t xml:space="preserve">Maximum Marks: </w:t>
      </w:r>
      <w:r>
        <w:t>2 Marks</w:t>
      </w:r>
    </w:p>
    <w:p>
      <w:r>
        <w:rPr>
          <w:b/>
        </w:rPr>
        <w:t>Customer Problem Statement Template:</w:t>
      </w:r>
    </w:p>
    <w:p>
      <w:r>
        <w:t>Create a problem statement to understand your customer's point of view. The Customer Problem Statement template helps focus on what matters when creating experiences people will love. A well-articulated customer problem statement helps the team understand user challenges and identify an appropriate solution.</w:t>
      </w:r>
    </w:p>
    <w:p>
      <w:r>
        <w:rPr>
          <w:b/>
        </w:rPr>
        <w:t xml:space="preserve">Reference: </w:t>
      </w:r>
      <w:r>
        <w:t>https://miro.com/templates/customer-problem-statement/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Project Details</w:t>
      </w:r>
    </w:p>
    <w:p>
      <w:r>
        <w:rPr>
          <w:b/>
        </w:rPr>
        <w:t xml:space="preserve">College: </w:t>
      </w:r>
      <w:r>
        <w:t>C.T.T.E. College for Women</w:t>
      </w:r>
    </w:p>
    <w:p>
      <w:r>
        <w:rPr>
          <w:b/>
        </w:rPr>
        <w:t xml:space="preserve">Team Leader: </w:t>
      </w:r>
      <w:r>
        <w:t>Sugirtha P</w:t>
      </w:r>
    </w:p>
    <w:p>
      <w:r>
        <w:rPr>
          <w:b/>
        </w:rPr>
        <w:t xml:space="preserve">Team Members: </w:t>
      </w:r>
      <w:r>
        <w:t>Taniya Sebasti G, Sujitha M, Suruthika</w:t>
      </w:r>
    </w:p>
    <w:p>
      <w:r>
        <w:rPr>
          <w:b/>
        </w:rPr>
        <w:t xml:space="preserve">Project Name: </w:t>
      </w:r>
      <w:r>
        <w:t>ComicCraft - AI Comic Story Creator using Gemini Models</w:t>
      </w:r>
    </w:p>
    <w:p>
      <w:r>
        <w:rPr>
          <w:b/>
          <w:sz w:val="26"/>
        </w:rPr>
        <w:t>PS-1</w:t>
      </w:r>
    </w:p>
    <w:p>
      <w:pPr>
        <w:ind w:left="360"/>
      </w:pPr>
      <w:r>
        <w:rPr>
          <w:b/>
        </w:rPr>
        <w:t xml:space="preserve">I am: </w:t>
      </w:r>
      <w:r>
        <w:t>a storyteller, student, or creative content creator.</w:t>
      </w:r>
    </w:p>
    <w:p>
      <w:pPr>
        <w:ind w:left="360"/>
      </w:pPr>
      <w:r>
        <w:rPr>
          <w:b/>
        </w:rPr>
        <w:t xml:space="preserve">I'm trying to: </w:t>
      </w:r>
      <w:r>
        <w:t>create an engaging comic story from my own idea with attractive illustrations.</w:t>
      </w:r>
    </w:p>
    <w:p>
      <w:pPr>
        <w:ind w:left="360"/>
      </w:pPr>
      <w:r>
        <w:rPr>
          <w:b/>
        </w:rPr>
        <w:t xml:space="preserve">But: </w:t>
      </w:r>
      <w:r>
        <w:t>creating a comic manually requires drawing skills, story planning, character design, panel arrangement, and significant time.</w:t>
      </w:r>
    </w:p>
    <w:p>
      <w:pPr>
        <w:ind w:left="360"/>
      </w:pPr>
      <w:r>
        <w:rPr>
          <w:b/>
        </w:rPr>
        <w:t xml:space="preserve">Because: </w:t>
      </w:r>
      <w:r>
        <w:t>I may not have professional artistic skills or enough time to complete all the creative tasks on my own.</w:t>
      </w:r>
    </w:p>
    <w:p>
      <w:pPr>
        <w:ind w:left="360"/>
      </w:pPr>
      <w:r>
        <w:rPr>
          <w:b/>
        </w:rPr>
        <w:t xml:space="preserve">Which makes me feel: </w:t>
      </w:r>
      <w:r>
        <w:t>frustrated and unable to easily turn my imagination into a complete comic.</w:t>
      </w:r>
    </w:p>
    <w:p>
      <w:r>
        <w:rPr>
          <w:b/>
          <w:sz w:val="26"/>
        </w:rPr>
        <w:t>PS-2</w:t>
      </w:r>
    </w:p>
    <w:p>
      <w:pPr>
        <w:ind w:left="360"/>
      </w:pPr>
      <w:r>
        <w:rPr>
          <w:b/>
        </w:rPr>
        <w:t xml:space="preserve">I am: </w:t>
      </w:r>
      <w:r>
        <w:t>a user who wants a personalized and visually engaging comic.</w:t>
      </w:r>
    </w:p>
    <w:p>
      <w:pPr>
        <w:ind w:left="360"/>
      </w:pPr>
      <w:r>
        <w:rPr>
          <w:b/>
        </w:rPr>
        <w:t xml:space="preserve">I'm trying to: </w:t>
      </w:r>
      <w:r>
        <w:t>generate a comic based on my chosen character, setting, tone, and art style and preview or download the final result.</w:t>
      </w:r>
    </w:p>
    <w:p>
      <w:pPr>
        <w:ind w:left="360"/>
      </w:pPr>
      <w:r>
        <w:rPr>
          <w:b/>
        </w:rPr>
        <w:t xml:space="preserve">But: </w:t>
      </w:r>
      <w:r>
        <w:t>many existing comic-creation workflows are complicated and require separate tools for writing, image creation, layout, and export.</w:t>
      </w:r>
    </w:p>
    <w:p>
      <w:pPr>
        <w:ind w:left="360"/>
      </w:pPr>
      <w:r>
        <w:rPr>
          <w:b/>
        </w:rPr>
        <w:t xml:space="preserve">Because: </w:t>
      </w:r>
      <w:r>
        <w:t>the process of combining story generation, illustrations, panel organization, and PDF creation can be difficult for beginners.</w:t>
      </w:r>
    </w:p>
    <w:p>
      <w:pPr>
        <w:ind w:left="360"/>
      </w:pPr>
      <w:r>
        <w:rPr>
          <w:b/>
        </w:rPr>
        <w:t xml:space="preserve">Which makes me feel: </w:t>
      </w:r>
      <w:r>
        <w:t>limited in expressing my creativity and spending extra time managing multiple tools.</w:t>
      </w:r>
    </w:p>
    <w:p>
      <w:pPr>
        <w:jc w:val="center"/>
      </w:pPr>
      <w:r>
        <w:rPr>
          <w:b/>
        </w:rPr>
        <w:t>Team ID: SWTID-2026-4385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ComicCraft - AI Comic Story Creator using Gemini Models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ComicCraft - Define the Problem Statements</dc:title>
  <dc:subject>Ideation Phase - Problem Statements</dc:subject>
  <dc:creator>ComicCraft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